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C1915"/>
          </w:tcPr>
          <w:p>
            <w:pPr>
              <w:spacing w:before="160" w:after="160"/>
            </w:pPr>
            <w:r>
              <w:rPr>
                <w:b/>
                <w:color w:val="FEFCF8"/>
                <w:sz w:val="24"/>
              </w:rPr>
              <w:t>[A] Soy Analista</w:t>
            </w:r>
          </w:p>
        </w:tc>
        <w:tc>
          <w:tcPr>
            <w:tcW w:type="dxa" w:w="4536"/>
            <w:shd w:fill="1C1915"/>
          </w:tcPr>
          <w:p>
            <w:pPr>
              <w:spacing w:before="160" w:after="160"/>
              <w:jc w:val="right"/>
            </w:pPr>
            <w:r>
              <w:rPr>
                <w:i/>
                <w:color w:val="A69882"/>
                <w:sz w:val="16"/>
              </w:rPr>
              <w:t>Informe de seleccion · Mundial 2026 · Tier 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C1915"/>
          </w:tcPr>
          <w:p>
            <w:pPr>
              <w:spacing w:before="240" w:after="40"/>
            </w:pPr>
            <w:r>
              <w:rPr>
                <w:sz w:val="56"/>
              </w:rPr>
              <w:t>🇦🇷</w:t>
            </w:r>
          </w:p>
        </w:tc>
      </w:tr>
      <w:tr>
        <w:tc>
          <w:tcPr>
            <w:tcW w:type="dxa" w:w="9072"/>
            <w:shd w:fill="1C1915"/>
          </w:tcPr>
          <w:p>
            <w:pPr>
              <w:spacing w:before="0" w:after="40"/>
            </w:pPr>
            <w:r>
              <w:rPr>
                <w:b/>
                <w:color w:val="FEFCF8"/>
                <w:sz w:val="72"/>
              </w:rPr>
              <w:t>Argentina</w:t>
            </w:r>
          </w:p>
        </w:tc>
      </w:tr>
      <w:tr>
        <w:tc>
          <w:tcPr>
            <w:tcW w:type="dxa" w:w="9072"/>
            <w:shd w:fill="1C1915"/>
          </w:tcPr>
          <w:p>
            <w:pPr>
              <w:spacing w:before="0" w:after="40"/>
            </w:pPr>
            <w:r>
              <w:rPr>
                <w:i/>
                <w:color w:val="A69882"/>
                <w:sz w:val="22"/>
              </w:rPr>
              <w:t>CONMEBOL · FIFA #2 · Grupo J · Campeona defensora</w:t>
            </w:r>
          </w:p>
        </w:tc>
      </w:tr>
      <w:tr>
        <w:tc>
          <w:tcPr>
            <w:tcW w:type="dxa" w:w="9072"/>
            <w:shd w:fill="1C1915"/>
          </w:tcPr>
          <w:p>
            <w:pPr>
              <w:spacing w:before="0" w:after="240"/>
            </w:pPr>
            <w:r>
              <w:rPr>
                <w:b/>
                <w:color w:val="FEFCF8"/>
                <w:sz w:val="24"/>
              </w:rPr>
              <w:t xml:space="preserve">  4-3-3 </w:t>
            </w:r>
            <w:r>
              <w:rPr>
                <w:i/>
                <w:color w:val="A69882"/>
                <w:sz w:val="16"/>
              </w:rPr>
              <w:t xml:space="preserve">(Sistema)  </w:t>
            </w:r>
            <w:r>
              <w:rPr>
                <w:b/>
                <w:color w:val="FEFCF8"/>
                <w:sz w:val="24"/>
              </w:rPr>
              <w:t xml:space="preserve">  1ro </w:t>
            </w:r>
            <w:r>
              <w:rPr>
                <w:i/>
                <w:color w:val="A69882"/>
                <w:sz w:val="16"/>
              </w:rPr>
              <w:t xml:space="preserve">(Elim.)  </w:t>
            </w:r>
            <w:r>
              <w:rPr>
                <w:b/>
                <w:color w:val="FEFCF8"/>
                <w:sz w:val="24"/>
              </w:rPr>
              <w:t xml:space="preserve">  31GF-10GC </w:t>
            </w:r>
            <w:r>
              <w:rPr>
                <w:i/>
                <w:color w:val="A69882"/>
                <w:sz w:val="16"/>
              </w:rPr>
              <w:t xml:space="preserve">(18 PJ)  </w:t>
            </w:r>
            <w:r>
              <w:rPr>
                <w:b/>
                <w:color w:val="FEFCF8"/>
                <w:sz w:val="24"/>
              </w:rPr>
              <w:t xml:space="preserve">  70.6% </w:t>
            </w:r>
            <w:r>
              <w:rPr>
                <w:i/>
                <w:color w:val="A69882"/>
                <w:sz w:val="16"/>
              </w:rPr>
              <w:t xml:space="preserve">(Win rate)  </w:t>
            </w:r>
          </w:p>
        </w:tc>
      </w:tr>
    </w:tbl>
    <w:p>
      <w:pPr>
        <w:spacing w:after="240"/>
        <w:jc w:val="center"/>
      </w:pPr>
      <w:r>
        <w:rPr>
          <w:b w:val="0"/>
          <w:i/>
          <w:color w:val="A69882"/>
          <w:sz w:val="18"/>
        </w:rPr>
        <w:t>Edicion #001 · 4 de marzo de 2026 · soyanalista.com</w:t>
      </w:r>
    </w:p>
    <w:p>
      <w:pPr>
        <w:spacing w:before="160" w:after="40"/>
      </w:pPr>
      <w:r>
        <w:rPr>
          <w:color w:val="1C1915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160"/>
      </w:pPr>
      <w:r>
        <w:rPr>
          <w:color w:val="A69882"/>
          <w:sz w:val="18"/>
        </w:rPr>
        <w:t xml:space="preserve">02  </w:t>
      </w:r>
      <w:r>
        <w:rPr>
          <w:b/>
          <w:color w:val="1C1915"/>
          <w:sz w:val="36"/>
        </w:rPr>
        <w:t>Resumen ejecutivo</w:t>
      </w:r>
    </w:p>
    <w:p>
      <w:pPr>
        <w:spacing w:after="120"/>
      </w:pPr>
      <w:r>
        <w:rPr>
          <w:b w:val="0"/>
          <w:i w:val="0"/>
          <w:color w:val="1C1915"/>
          <w:sz w:val="20"/>
        </w:rPr>
        <w:t>Argentina de Lionel Scaloni llega al Mundial 2026 como campeona defensora y maxima candidata al titulo. Opera en un 4-3-3 flexible que muta al 4-4-2 sin balon y al 4-2-3-1 cuando busca control posicional. Con un 65-68% de posesion promedio (P88 entre selecciones mundialistas), domina los partidos desde la construccion pausada pero con verticalidad letal cuando detecta espacios a la espalda de la linea rival.</w:t>
      </w:r>
    </w:p>
    <w:p>
      <w:pPr>
        <w:spacing w:after="120"/>
      </w:pPr>
      <w:r>
        <w:rPr>
          <w:b/>
          <w:i w:val="0"/>
          <w:color w:val="1C1915"/>
          <w:sz w:val="20"/>
        </w:rPr>
        <w:t xml:space="preserve">Como ataca: </w:t>
      </w:r>
      <w:r>
        <w:rPr>
          <w:b w:val="0"/>
          <w:i w:val="0"/>
          <w:color w:val="1C1915"/>
          <w:sz w:val="20"/>
        </w:rPr>
        <w:t xml:space="preserve">La profundidad ofensiva es la principal virtud: </w:t>
      </w:r>
      <w:r>
        <w:rPr>
          <w:b/>
          <w:i w:val="0"/>
          <w:color w:val="C13628"/>
          <w:sz w:val="20"/>
        </w:rPr>
        <w:t xml:space="preserve">Messi (ICI 3.85) </w:t>
      </w:r>
      <w:r>
        <w:rPr>
          <w:b w:val="0"/>
          <w:i w:val="0"/>
          <w:color w:val="1C1915"/>
          <w:sz w:val="20"/>
        </w:rPr>
        <w:t xml:space="preserve">sigue siendo el catalizador creativo a los 38 anos, pero </w:t>
      </w:r>
      <w:r>
        <w:rPr>
          <w:b/>
          <w:i w:val="0"/>
          <w:color w:val="1C1915"/>
          <w:sz w:val="20"/>
        </w:rPr>
        <w:t xml:space="preserve">Alvarez (ICI 3.50) </w:t>
      </w:r>
      <w:r>
        <w:rPr>
          <w:b w:val="0"/>
          <w:i w:val="0"/>
          <w:color w:val="1C1915"/>
          <w:sz w:val="20"/>
        </w:rPr>
        <w:t xml:space="preserve">y </w:t>
      </w:r>
      <w:r>
        <w:rPr>
          <w:b/>
          <w:i w:val="0"/>
          <w:color w:val="1C1915"/>
          <w:sz w:val="20"/>
        </w:rPr>
        <w:t xml:space="preserve">Lautaro Martinez (ICI 3.52) </w:t>
      </w:r>
      <w:r>
        <w:rPr>
          <w:b w:val="0"/>
          <w:i w:val="0"/>
          <w:color w:val="1C1915"/>
          <w:sz w:val="20"/>
        </w:rPr>
        <w:t xml:space="preserve">diversifican la finalizacion. Generan </w:t>
      </w:r>
      <w:r>
        <w:rPr>
          <w:b/>
          <w:i w:val="0"/>
          <w:color w:val="1C1915"/>
          <w:sz w:val="20"/>
        </w:rPr>
        <w:t xml:space="preserve">1.72 goles/partido </w:t>
      </w:r>
      <w:r>
        <w:rPr>
          <w:b w:val="0"/>
          <w:i w:val="0"/>
          <w:color w:val="1C1915"/>
          <w:sz w:val="20"/>
        </w:rPr>
        <w:t xml:space="preserve">en eliminatorias con 31 goles entre al menos </w:t>
      </w:r>
      <w:r>
        <w:rPr>
          <w:b/>
          <w:i w:val="0"/>
          <w:color w:val="1C1915"/>
          <w:sz w:val="20"/>
        </w:rPr>
        <w:t>12 anotadores distintos.</w:t>
      </w:r>
    </w:p>
    <w:p>
      <w:pPr>
        <w:spacing w:after="120"/>
      </w:pPr>
      <w:r>
        <w:rPr>
          <w:b/>
          <w:i w:val="0"/>
          <w:color w:val="1C1915"/>
          <w:sz w:val="20"/>
        </w:rPr>
        <w:t xml:space="preserve">Como defiende: </w:t>
      </w:r>
      <w:r>
        <w:rPr>
          <w:b w:val="0"/>
          <w:i w:val="0"/>
          <w:color w:val="1C1915"/>
          <w:sz w:val="20"/>
        </w:rPr>
        <w:t xml:space="preserve">La mejor defensa de CONMEBOL: </w:t>
      </w:r>
      <w:r>
        <w:rPr>
          <w:b/>
          <w:i w:val="0"/>
          <w:color w:val="C13628"/>
          <w:sz w:val="20"/>
        </w:rPr>
        <w:t xml:space="preserve">0.56 GA/partido (P91) </w:t>
      </w:r>
      <w:r>
        <w:rPr>
          <w:b w:val="0"/>
          <w:i w:val="0"/>
          <w:color w:val="1C1915"/>
          <w:sz w:val="20"/>
        </w:rPr>
        <w:t xml:space="preserve">con </w:t>
      </w:r>
      <w:r>
        <w:rPr>
          <w:b/>
          <w:i w:val="0"/>
          <w:color w:val="1C1915"/>
          <w:sz w:val="20"/>
        </w:rPr>
        <w:t xml:space="preserve">12 porterias a cero </w:t>
      </w:r>
      <w:r>
        <w:rPr>
          <w:b w:val="0"/>
          <w:i w:val="0"/>
          <w:color w:val="1C1915"/>
          <w:sz w:val="20"/>
        </w:rPr>
        <w:t>en 18 partidos (66.7%). Romero y Lisandro Martinez forman una dupla de centrales de nivel Champions. El mediocampo Enzo-De Paul filtra progresiones rivales con la combinacion mas completa del torneo.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C1915"/>
          </w:tcPr>
          <w:p>
            <w:pPr>
              <w:spacing w:before="200" w:after="80"/>
            </w:pPr>
            <w:r>
              <w:rPr>
                <w:b/>
                <w:i/>
                <w:color w:val="FEFCF8"/>
                <w:sz w:val="20"/>
              </w:rPr>
              <w:t>Claves del partido:</w:t>
            </w:r>
          </w:p>
          <w:p>
            <w:pPr>
              <w:spacing w:after="40"/>
            </w:pPr>
            <w:r>
              <w:rPr>
                <w:color w:val="FEFCF8"/>
                <w:sz w:val="18"/>
              </w:rPr>
              <w:t>◆ Explotar la transicion defensiva cuando pierde en campo rival</w:t>
            </w:r>
          </w:p>
          <w:p>
            <w:pPr>
              <w:spacing w:after="40"/>
            </w:pPr>
            <w:r>
              <w:rPr>
                <w:color w:val="FEFCF8"/>
                <w:sz w:val="18"/>
              </w:rPr>
              <w:t>◆ Neutralizar a Messi alejandolo del centro</w:t>
            </w:r>
          </w:p>
          <w:p>
            <w:pPr>
              <w:spacing w:after="40"/>
            </w:pPr>
            <w:r>
              <w:rPr>
                <w:color w:val="FEFCF8"/>
                <w:sz w:val="18"/>
              </w:rPr>
              <w:t>◆ Evitar duelos aereos donde Romero domina</w:t>
            </w:r>
          </w:p>
          <w:p>
            <w:pPr>
              <w:spacing w:after="40"/>
            </w:pPr>
            <w:r>
              <w:rPr>
                <w:color w:val="FEFCF8"/>
                <w:sz w:val="18"/>
              </w:rPr>
              <w:t>◆ El plan B en el mediocampo es significativamente inferior al titular</w:t>
            </w:r>
          </w:p>
        </w:tc>
      </w:tr>
    </w:tbl>
    <w:p>
      <w:pPr>
        <w:spacing w:before="240" w:after="240"/>
        <w:jc w:val="center"/>
      </w:pPr>
      <w:r>
        <w:rPr>
          <w:color w:val="A69882"/>
          <w:sz w:val="16"/>
        </w:rPr>
        <w:t>─────────────── ◆ ───────────────</w:t>
      </w:r>
    </w:p>
    <w:p>
      <w:pPr>
        <w:pStyle w:val="Heading2"/>
      </w:pPr>
      <w:r>
        <w:rPr>
          <w:color w:val="1C1915"/>
        </w:rPr>
        <w:t>Los numeros en un vistazo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DE6D8"/>
          </w:tcPr>
          <w:p>
            <w:pPr>
              <w:spacing w:before="160" w:after="40"/>
              <w:jc w:val="center"/>
            </w:pPr>
            <w:r>
              <w:rPr>
                <w:b/>
                <w:color w:val="C13628"/>
                <w:sz w:val="36"/>
              </w:rPr>
              <w:t>38</w:t>
            </w:r>
          </w:p>
        </w:tc>
        <w:tc>
          <w:tcPr>
            <w:tcW w:type="dxa" w:w="2268"/>
            <w:shd w:fill="EDE6D8"/>
          </w:tcPr>
          <w:p>
            <w:pPr>
              <w:spacing w:before="160" w:after="40"/>
              <w:jc w:val="center"/>
            </w:pPr>
            <w:r>
              <w:rPr>
                <w:b/>
                <w:color w:val="1C1915"/>
                <w:sz w:val="36"/>
              </w:rPr>
              <w:t>12-2-4</w:t>
            </w:r>
          </w:p>
        </w:tc>
        <w:tc>
          <w:tcPr>
            <w:tcW w:type="dxa" w:w="2268"/>
            <w:shd w:fill="EDE6D8"/>
          </w:tcPr>
          <w:p>
            <w:pPr>
              <w:spacing w:before="160" w:after="40"/>
              <w:jc w:val="center"/>
            </w:pPr>
            <w:r>
              <w:rPr>
                <w:b/>
                <w:color w:val="1C1915"/>
                <w:sz w:val="36"/>
              </w:rPr>
              <w:t>+21</w:t>
            </w:r>
          </w:p>
        </w:tc>
        <w:tc>
          <w:tcPr>
            <w:tcW w:type="dxa" w:w="2268"/>
            <w:shd w:fill="EDE6D8"/>
          </w:tcPr>
          <w:p>
            <w:pPr>
              <w:spacing w:before="160" w:after="40"/>
              <w:jc w:val="center"/>
            </w:pPr>
            <w:r>
              <w:rPr>
                <w:b/>
                <w:color w:val="C13628"/>
                <w:sz w:val="36"/>
              </w:rPr>
              <w:t>1ro</w:t>
            </w:r>
          </w:p>
        </w:tc>
      </w:tr>
      <w:tr>
        <w:tc>
          <w:tcPr>
            <w:tcW w:type="dxa" w:w="2268"/>
            <w:shd w:fill="EDE6D8"/>
          </w:tcPr>
          <w:p>
            <w:pPr>
              <w:spacing w:after="160"/>
              <w:jc w:val="center"/>
            </w:pPr>
            <w:r>
              <w:rPr>
                <w:i/>
                <w:color w:val="A69882"/>
                <w:sz w:val="16"/>
              </w:rPr>
              <w:t>Puntos elim.</w:t>
            </w:r>
          </w:p>
        </w:tc>
        <w:tc>
          <w:tcPr>
            <w:tcW w:type="dxa" w:w="2268"/>
            <w:shd w:fill="EDE6D8"/>
          </w:tcPr>
          <w:p>
            <w:pPr>
              <w:spacing w:after="160"/>
              <w:jc w:val="center"/>
            </w:pPr>
            <w:r>
              <w:rPr>
                <w:i/>
                <w:color w:val="A69882"/>
                <w:sz w:val="16"/>
              </w:rPr>
              <w:t>V - E - D</w:t>
            </w:r>
          </w:p>
        </w:tc>
        <w:tc>
          <w:tcPr>
            <w:tcW w:type="dxa" w:w="2268"/>
            <w:shd w:fill="EDE6D8"/>
          </w:tcPr>
          <w:p>
            <w:pPr>
              <w:spacing w:after="160"/>
              <w:jc w:val="center"/>
            </w:pPr>
            <w:r>
              <w:rPr>
                <w:i/>
                <w:color w:val="A69882"/>
                <w:sz w:val="16"/>
              </w:rPr>
              <w:t>Dif. goles</w:t>
            </w:r>
          </w:p>
        </w:tc>
        <w:tc>
          <w:tcPr>
            <w:tcW w:type="dxa" w:w="2268"/>
            <w:shd w:fill="EDE6D8"/>
          </w:tcPr>
          <w:p>
            <w:pPr>
              <w:spacing w:after="160"/>
              <w:jc w:val="center"/>
            </w:pPr>
            <w:r>
              <w:rPr>
                <w:i/>
                <w:color w:val="A69882"/>
                <w:sz w:val="16"/>
              </w:rPr>
              <w:t>Pos. CONMEBOL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0E8"/>
          </w:tcPr>
          <w:p>
            <w:pPr>
              <w:spacing w:before="120" w:after="120"/>
              <w:jc w:val="center"/>
            </w:pPr>
            <w:r>
              <w:rPr>
                <w:color w:val="4A3E34"/>
                <w:sz w:val="18"/>
              </w:rPr>
              <w:t>0.56 GA/p (P91) · 66% posesion (P88) · 1.72 G/p (P82) · 12 porterias a cero</w:t>
            </w:r>
          </w:p>
        </w:tc>
      </w:tr>
    </w:tbl>
    <w:p>
      <w:pPr>
        <w:spacing w:before="240" w:after="240"/>
        <w:jc w:val="center"/>
      </w:pPr>
      <w:r>
        <w:rPr>
          <w:color w:val="A69882"/>
          <w:sz w:val="16"/>
        </w:rPr>
        <w:t>─────────────── ◆ ───────────────</w:t>
      </w:r>
    </w:p>
    <w:p>
      <w:pPr>
        <w:pStyle w:val="Heading2"/>
      </w:pPr>
      <w:r>
        <w:rPr>
          <w:color w:val="1C1915"/>
        </w:rPr>
        <w:t>El grupo</w:t>
      </w:r>
    </w:p>
    <w:p>
      <w:pPr>
        <w:spacing w:after="120"/>
      </w:pPr>
      <w:r>
        <w:rPr>
          <w:b/>
          <w:i w:val="0"/>
          <w:color w:val="1C1915"/>
          <w:sz w:val="20"/>
        </w:rPr>
        <w:t>Grupo J</w:t>
      </w:r>
      <w:r>
        <w:rPr>
          <w:b w:val="0"/>
          <w:i w:val="0"/>
          <w:color w:val="1C1915"/>
          <w:sz w:val="20"/>
        </w:rPr>
        <w:t>: Argentina 🇦🇷 · Algeria 🇩🇿 · Austria 🇦🇹 · Jordan 🇯🇴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Seleccion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FIFA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Perfil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🇦🇷 Argentina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#2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Posesion + pressing selectivo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🇩🇿 Algeria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#34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Bloque medio, transiciones rapidas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🇦🇹 Austria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#25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Pressing alto Rangnick, intensidad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🇯🇴 Jordan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#62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Bloque bajo, debutante mundialista</w:t>
            </w:r>
          </w:p>
        </w:tc>
      </w:tr>
    </w:tbl>
    <w:p>
      <w:pPr>
        <w:spacing w:after="120"/>
      </w:pPr>
      <w:r>
        <w:rPr>
          <w:b/>
          <w:i w:val="0"/>
          <w:color w:val="1C1915"/>
          <w:sz w:val="20"/>
        </w:rPr>
        <w:t xml:space="preserve">Partido clave: </w:t>
      </w:r>
      <w:r>
        <w:rPr>
          <w:b w:val="0"/>
          <w:i w:val="0"/>
          <w:color w:val="1C1915"/>
          <w:sz w:val="20"/>
        </w:rPr>
        <w:t>Argentina vs Austria (J2, 21 jun, Arlington). Pressing Rangnick vs salida de balon argentina.</w:t>
      </w:r>
    </w:p>
    <w:p>
      <w:pPr>
        <w:spacing w:after="120"/>
      </w:pPr>
      <w:r>
        <w:rPr>
          <w:b/>
          <w:i w:val="0"/>
          <w:color w:val="1C1915"/>
          <w:sz w:val="20"/>
        </w:rPr>
        <w:t xml:space="preserve">Probabilidad de clasificacion: </w:t>
      </w:r>
      <w:r>
        <w:rPr>
          <w:b/>
          <w:i w:val="0"/>
          <w:color w:val="3A7D44"/>
          <w:sz w:val="20"/>
        </w:rPr>
        <w:t>1ro del grupo (82%)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0E8"/>
          </w:tcPr>
          <w:p>
            <w:pPr>
              <w:spacing w:before="240" w:after="80"/>
              <w:jc w:val="center"/>
            </w:pPr>
            <w:r>
              <w:rPr>
                <w:i/>
                <w:color w:val="6B5B4D"/>
                <w:sz w:val="18"/>
              </w:rPr>
              <w:t>El informe completo incluye: dashboard estadistico con percentiles vs las 47 selecciones, analisis de 6 fases tacticas, fichas de 14 jugadores clave con ICI compuesto, 4 fortalezas y 4 debilidades, y XI probable con recomendaciones.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6B5B4D"/>
                <w:sz w:val="18"/>
              </w:rPr>
              <w:t>Son 18 paginas de analisis profesional — el nivel de un departamento de scouting.</w:t>
            </w:r>
          </w:p>
          <w:p>
            <w:pPr>
              <w:spacing w:after="240"/>
              <w:jc w:val="center"/>
            </w:pPr>
            <w:r>
              <w:rPr>
                <w:b/>
                <w:color w:val="C13628"/>
                <w:sz w:val="24"/>
              </w:rPr>
              <w:t>[ Suscribite por 8 EUR/mes →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C1915"/>
          </w:tcPr>
          <w:p>
            <w:pPr>
              <w:spacing w:before="200" w:after="200"/>
              <w:jc w:val="center"/>
            </w:pPr>
            <w:r>
              <w:rPr>
                <w:color w:val="FEFCF8"/>
                <w:sz w:val="20"/>
              </w:rPr>
              <w:t>🔒 El resto de este informe es exclusivo para suscriptores.</w:t>
            </w:r>
          </w:p>
        </w:tc>
      </w:tr>
    </w:tbl>
    <w:p>
      <w:pPr>
        <w:spacing w:before="160" w:after="40"/>
      </w:pPr>
      <w:r>
        <w:rPr>
          <w:color w:val="1C1915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160"/>
      </w:pPr>
      <w:r>
        <w:rPr>
          <w:color w:val="A69882"/>
          <w:sz w:val="18"/>
        </w:rPr>
        <w:t xml:space="preserve">07  </w:t>
      </w:r>
      <w:r>
        <w:rPr>
          <w:b/>
          <w:color w:val="1C1915"/>
          <w:sz w:val="36"/>
        </w:rPr>
        <w:t>Dashboard estadistico</w:t>
      </w:r>
    </w:p>
    <w:p>
      <w:pPr>
        <w:spacing w:after="120"/>
      </w:pPr>
      <w:r>
        <w:rPr>
          <w:b w:val="0"/>
          <w:i/>
          <w:color w:val="A69882"/>
          <w:sz w:val="16"/>
        </w:rPr>
        <w:t>Percentiles calculados contra las 47 selecciones clasificadas al Mundial 2026.</w:t>
      </w:r>
    </w:p>
    <w:p>
      <w:pPr>
        <w:pStyle w:val="Heading3"/>
      </w:pPr>
      <w:r>
        <w:rPr>
          <w:color w:val="4A3E34"/>
        </w:rPr>
        <w:t>Fase defensiva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Metrica</w:t>
            </w:r>
          </w:p>
        </w:tc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Valor</w:t>
            </w:r>
          </w:p>
        </w:tc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Pct</w:t>
            </w:r>
          </w:p>
        </w:tc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Barra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Goles enc. / partido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0.56</w:t>
            </w:r>
          </w:p>
        </w:tc>
        <w:tc>
          <w:tcPr>
            <w:tcW w:type="dxa" w:w="2268"/>
          </w:tcPr>
          <w:p>
            <w:r>
              <w:rPr>
                <w:b/>
                <w:color w:val="C13628"/>
                <w:sz w:val="18"/>
              </w:rPr>
              <w:t>P91</w:t>
            </w:r>
          </w:p>
        </w:tc>
        <w:tc>
          <w:tcPr>
            <w:tcW w:type="dxa" w:w="2268"/>
          </w:tcPr>
          <w:p>
            <w:r>
              <w:rPr>
                <w:color w:val="C13628"/>
                <w:sz w:val="14"/>
              </w:rPr>
              <w:t>██████████████████░░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Porterias a cero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66.7%</w:t>
            </w:r>
          </w:p>
        </w:tc>
        <w:tc>
          <w:tcPr>
            <w:tcW w:type="dxa" w:w="2268"/>
          </w:tcPr>
          <w:p>
            <w:r>
              <w:rPr>
                <w:b/>
                <w:color w:val="C13628"/>
                <w:sz w:val="18"/>
              </w:rPr>
              <w:t>P93</w:t>
            </w:r>
          </w:p>
        </w:tc>
        <w:tc>
          <w:tcPr>
            <w:tcW w:type="dxa" w:w="2268"/>
          </w:tcPr>
          <w:p>
            <w:r>
              <w:rPr>
                <w:color w:val="C13628"/>
                <w:sz w:val="14"/>
              </w:rPr>
              <w:t>██████████████████░░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GA local / partido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0.22</w:t>
            </w:r>
          </w:p>
        </w:tc>
        <w:tc>
          <w:tcPr>
            <w:tcW w:type="dxa" w:w="2268"/>
          </w:tcPr>
          <w:p>
            <w:r>
              <w:rPr>
                <w:b/>
                <w:color w:val="C13628"/>
                <w:sz w:val="18"/>
              </w:rPr>
              <w:t>P96</w:t>
            </w:r>
          </w:p>
        </w:tc>
        <w:tc>
          <w:tcPr>
            <w:tcW w:type="dxa" w:w="2268"/>
          </w:tcPr>
          <w:p>
            <w:r>
              <w:rPr>
                <w:color w:val="C13628"/>
                <w:sz w:val="14"/>
              </w:rPr>
              <w:t>███████████████████░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GA visitante / partido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0.89</w:t>
            </w:r>
          </w:p>
        </w:tc>
        <w:tc>
          <w:tcPr>
            <w:tcW w:type="dxa" w:w="2268"/>
          </w:tcPr>
          <w:p>
            <w:r>
              <w:rPr>
                <w:b/>
                <w:color w:val="B8922F"/>
                <w:sz w:val="18"/>
              </w:rPr>
              <w:t>P65</w:t>
            </w:r>
          </w:p>
        </w:tc>
        <w:tc>
          <w:tcPr>
            <w:tcW w:type="dxa" w:w="2268"/>
          </w:tcPr>
          <w:p>
            <w:r>
              <w:rPr>
                <w:color w:val="B8922F"/>
                <w:sz w:val="14"/>
              </w:rPr>
              <w:t>█████████████░░░░░░░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Duelos def. ganados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~54%</w:t>
            </w:r>
          </w:p>
        </w:tc>
        <w:tc>
          <w:tcPr>
            <w:tcW w:type="dxa" w:w="2268"/>
          </w:tcPr>
          <w:p>
            <w:r>
              <w:rPr>
                <w:b/>
                <w:color w:val="B8922F"/>
                <w:sz w:val="18"/>
              </w:rPr>
              <w:t>P68</w:t>
            </w:r>
          </w:p>
        </w:tc>
        <w:tc>
          <w:tcPr>
            <w:tcW w:type="dxa" w:w="2268"/>
          </w:tcPr>
          <w:p>
            <w:r>
              <w:rPr>
                <w:color w:val="B8922F"/>
                <w:sz w:val="14"/>
              </w:rPr>
              <w:t>█████████████░░░░░░░</w:t>
            </w:r>
          </w:p>
        </w:tc>
      </w:tr>
    </w:tbl>
    <w:p>
      <w:pPr>
        <w:pStyle w:val="Heading3"/>
      </w:pPr>
      <w:r>
        <w:rPr>
          <w:color w:val="4A3E34"/>
        </w:rPr>
        <w:t>Distribucion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Metrica</w:t>
            </w:r>
          </w:p>
        </w:tc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Valor</w:t>
            </w:r>
          </w:p>
        </w:tc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Pct</w:t>
            </w:r>
          </w:p>
        </w:tc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Barra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Posesion promedio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~66%</w:t>
            </w:r>
          </w:p>
        </w:tc>
        <w:tc>
          <w:tcPr>
            <w:tcW w:type="dxa" w:w="2268"/>
          </w:tcPr>
          <w:p>
            <w:r>
              <w:rPr>
                <w:b/>
                <w:color w:val="C13628"/>
                <w:sz w:val="18"/>
              </w:rPr>
              <w:t>P88</w:t>
            </w:r>
          </w:p>
        </w:tc>
        <w:tc>
          <w:tcPr>
            <w:tcW w:type="dxa" w:w="2268"/>
          </w:tcPr>
          <w:p>
            <w:r>
              <w:rPr>
                <w:color w:val="C13628"/>
                <w:sz w:val="14"/>
              </w:rPr>
              <w:t>█████████████████░░░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Precision de pase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~87%</w:t>
            </w:r>
          </w:p>
        </w:tc>
        <w:tc>
          <w:tcPr>
            <w:tcW w:type="dxa" w:w="2268"/>
          </w:tcPr>
          <w:p>
            <w:r>
              <w:rPr>
                <w:b/>
                <w:color w:val="C13628"/>
                <w:sz w:val="18"/>
              </w:rPr>
              <w:t>P82</w:t>
            </w:r>
          </w:p>
        </w:tc>
        <w:tc>
          <w:tcPr>
            <w:tcW w:type="dxa" w:w="2268"/>
          </w:tcPr>
          <w:p>
            <w:r>
              <w:rPr>
                <w:color w:val="C13628"/>
                <w:sz w:val="14"/>
              </w:rPr>
              <w:t>████████████████░░░░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Pases progresivos / p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~8.5</w:t>
            </w:r>
          </w:p>
        </w:tc>
        <w:tc>
          <w:tcPr>
            <w:tcW w:type="dxa" w:w="2268"/>
          </w:tcPr>
          <w:p>
            <w:r>
              <w:rPr>
                <w:b/>
                <w:color w:val="C13628"/>
                <w:sz w:val="18"/>
              </w:rPr>
              <w:t>P78</w:t>
            </w:r>
          </w:p>
        </w:tc>
        <w:tc>
          <w:tcPr>
            <w:tcW w:type="dxa" w:w="2268"/>
          </w:tcPr>
          <w:p>
            <w:r>
              <w:rPr>
                <w:color w:val="C13628"/>
                <w:sz w:val="14"/>
              </w:rPr>
              <w:t>███████████████░░░░░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Pases al ult. tercio / p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~12</w:t>
            </w:r>
          </w:p>
        </w:tc>
        <w:tc>
          <w:tcPr>
            <w:tcW w:type="dxa" w:w="2268"/>
          </w:tcPr>
          <w:p>
            <w:r>
              <w:rPr>
                <w:b/>
                <w:color w:val="C13628"/>
                <w:sz w:val="18"/>
              </w:rPr>
              <w:t>P80</w:t>
            </w:r>
          </w:p>
        </w:tc>
        <w:tc>
          <w:tcPr>
            <w:tcW w:type="dxa" w:w="2268"/>
          </w:tcPr>
          <w:p>
            <w:r>
              <w:rPr>
                <w:color w:val="C13628"/>
                <w:sz w:val="14"/>
              </w:rPr>
              <w:t>████████████████░░░░</w:t>
            </w:r>
          </w:p>
        </w:tc>
      </w:tr>
    </w:tbl>
    <w:p>
      <w:pPr>
        <w:pStyle w:val="Heading3"/>
      </w:pPr>
      <w:r>
        <w:rPr>
          <w:color w:val="4A3E34"/>
        </w:rPr>
        <w:t>Fase ofensiva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Metrica</w:t>
            </w:r>
          </w:p>
        </w:tc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Valor</w:t>
            </w:r>
          </w:p>
        </w:tc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Pct</w:t>
            </w:r>
          </w:p>
        </w:tc>
        <w:tc>
          <w:tcPr>
            <w:tcW w:type="dxa" w:w="2268"/>
            <w:shd w:fill="EDE6D8"/>
          </w:tcPr>
          <w:p>
            <w:r>
              <w:rPr>
                <w:b/>
                <w:color w:val="A69882"/>
                <w:sz w:val="16"/>
              </w:rPr>
              <w:t>Barra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Goles / partido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1.72</w:t>
            </w:r>
          </w:p>
        </w:tc>
        <w:tc>
          <w:tcPr>
            <w:tcW w:type="dxa" w:w="2268"/>
          </w:tcPr>
          <w:p>
            <w:r>
              <w:rPr>
                <w:b/>
                <w:color w:val="C13628"/>
                <w:sz w:val="18"/>
              </w:rPr>
              <w:t>P82</w:t>
            </w:r>
          </w:p>
        </w:tc>
        <w:tc>
          <w:tcPr>
            <w:tcW w:type="dxa" w:w="2268"/>
          </w:tcPr>
          <w:p>
            <w:r>
              <w:rPr>
                <w:color w:val="C13628"/>
                <w:sz w:val="14"/>
              </w:rPr>
              <w:t>████████████████░░░░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xG / partido (est.)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~1.65</w:t>
            </w:r>
          </w:p>
        </w:tc>
        <w:tc>
          <w:tcPr>
            <w:tcW w:type="dxa" w:w="2268"/>
          </w:tcPr>
          <w:p>
            <w:r>
              <w:rPr>
                <w:b/>
                <w:color w:val="C13628"/>
                <w:sz w:val="18"/>
              </w:rPr>
              <w:t>P80</w:t>
            </w:r>
          </w:p>
        </w:tc>
        <w:tc>
          <w:tcPr>
            <w:tcW w:type="dxa" w:w="2268"/>
          </w:tcPr>
          <w:p>
            <w:r>
              <w:rPr>
                <w:color w:val="C13628"/>
                <w:sz w:val="14"/>
              </w:rPr>
              <w:t>████████████████░░░░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Tiros / partido (est.)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~13.5</w:t>
            </w:r>
          </w:p>
        </w:tc>
        <w:tc>
          <w:tcPr>
            <w:tcW w:type="dxa" w:w="2268"/>
          </w:tcPr>
          <w:p>
            <w:r>
              <w:rPr>
                <w:b/>
                <w:color w:val="B8922F"/>
                <w:sz w:val="18"/>
              </w:rPr>
              <w:t>P72</w:t>
            </w:r>
          </w:p>
        </w:tc>
        <w:tc>
          <w:tcPr>
            <w:tcW w:type="dxa" w:w="2268"/>
          </w:tcPr>
          <w:p>
            <w:r>
              <w:rPr>
                <w:color w:val="B8922F"/>
                <w:sz w:val="14"/>
              </w:rPr>
              <w:t>██████████████░░░░░░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Conversion de gol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~12.7%</w:t>
            </w:r>
          </w:p>
        </w:tc>
        <w:tc>
          <w:tcPr>
            <w:tcW w:type="dxa" w:w="2268"/>
          </w:tcPr>
          <w:p>
            <w:r>
              <w:rPr>
                <w:b/>
                <w:color w:val="C13628"/>
                <w:sz w:val="18"/>
              </w:rPr>
              <w:t>P78</w:t>
            </w:r>
          </w:p>
        </w:tc>
        <w:tc>
          <w:tcPr>
            <w:tcW w:type="dxa" w:w="2268"/>
          </w:tcPr>
          <w:p>
            <w:r>
              <w:rPr>
                <w:color w:val="C13628"/>
                <w:sz w:val="14"/>
              </w:rPr>
              <w:t>███████████████░░░░░</w:t>
            </w:r>
          </w:p>
        </w:tc>
      </w:tr>
      <w:tr>
        <w:tc>
          <w:tcPr>
            <w:tcW w:type="dxa" w:w="2268"/>
          </w:tcPr>
          <w:p>
            <w:r>
              <w:rPr>
                <w:color w:val="6B5B4D"/>
                <w:sz w:val="18"/>
              </w:rPr>
              <w:t>Goleadores distintos</w:t>
            </w:r>
          </w:p>
        </w:tc>
        <w:tc>
          <w:tcPr>
            <w:tcW w:type="dxa" w:w="2268"/>
          </w:tcPr>
          <w:p>
            <w:r>
              <w:rPr>
                <w:b/>
                <w:color w:val="1C1915"/>
                <w:sz w:val="18"/>
              </w:rPr>
              <w:t>12+</w:t>
            </w:r>
          </w:p>
        </w:tc>
        <w:tc>
          <w:tcPr>
            <w:tcW w:type="dxa" w:w="2268"/>
          </w:tcPr>
          <w:p>
            <w:r>
              <w:rPr>
                <w:b/>
                <w:color w:val="C13628"/>
                <w:sz w:val="18"/>
              </w:rPr>
              <w:t>P92</w:t>
            </w:r>
          </w:p>
        </w:tc>
        <w:tc>
          <w:tcPr>
            <w:tcW w:type="dxa" w:w="2268"/>
          </w:tcPr>
          <w:p>
            <w:r>
              <w:rPr>
                <w:color w:val="C13628"/>
                <w:sz w:val="14"/>
              </w:rPr>
              <w:t>██████████████████░░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C1915"/>
          </w:tcPr>
          <w:p>
            <w:pPr>
              <w:spacing w:before="160" w:after="160"/>
            </w:pPr>
            <w:r>
              <w:rPr>
                <w:b/>
                <w:i/>
                <w:color w:val="FEFCF8"/>
                <w:sz w:val="18"/>
              </w:rPr>
              <w:t>Lectura global: Perfil top-5 mundial en todas las fases. Solidez defensiva (P91), posesion dominante (P88), produccion diversificada (P92). Inconsistencia: disparidad local/visitante en GA.</w:t>
            </w:r>
          </w:p>
        </w:tc>
      </w:tr>
    </w:tbl>
    <w:p>
      <w:pPr>
        <w:spacing w:before="160" w:after="40"/>
      </w:pPr>
      <w:r>
        <w:rPr>
          <w:color w:val="1C1915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160"/>
      </w:pPr>
      <w:r>
        <w:rPr>
          <w:color w:val="A69882"/>
          <w:sz w:val="18"/>
        </w:rPr>
        <w:t xml:space="preserve">08-12  </w:t>
      </w:r>
      <w:r>
        <w:rPr>
          <w:b/>
          <w:color w:val="1C1915"/>
          <w:sz w:val="36"/>
        </w:rPr>
        <w:t>Modelo de juego</w:t>
      </w:r>
    </w:p>
    <w:p>
      <w:pPr>
        <w:pStyle w:val="Heading3"/>
      </w:pPr>
      <w:r>
        <w:rPr>
          <w:color w:val="4A3E34"/>
        </w:rPr>
        <w:t>Construccion</w:t>
      </w:r>
    </w:p>
    <w:p>
      <w:pPr>
        <w:spacing w:after="120"/>
      </w:pPr>
      <w:r>
        <w:rPr>
          <w:b w:val="0"/>
          <w:i w:val="0"/>
          <w:color w:val="1C1915"/>
          <w:sz w:val="20"/>
        </w:rPr>
        <w:t>Argentina construye desde atras con Romero y Lisandro abiertos a 25-30m. Enzo o De Paul baja entre centrales para trivote de salida (3v2). Laterales proyectan alto. Posesion ~66% (P88) con dos velocidades: fase paciente (70%, circulacion lateral) y fase de activacion (30%, pase vertical via Messi, Enzo o Mac Allister). E. Martinez participa con pases largos diagonales.</w:t>
      </w:r>
    </w:p>
    <w:p>
      <w:pPr>
        <w:pStyle w:val="Heading3"/>
      </w:pPr>
      <w:r>
        <w:rPr>
          <w:color w:val="4A3E34"/>
        </w:rPr>
        <w:t>Progresion</w:t>
      </w:r>
    </w:p>
    <w:p>
      <w:pPr>
        <w:spacing w:after="120"/>
      </w:pPr>
      <w:r>
        <w:rPr>
          <w:b w:val="0"/>
          <w:i w:val="0"/>
          <w:color w:val="1C1915"/>
          <w:sz w:val="20"/>
        </w:rPr>
        <w:t>Opera por el centro via triangulo Enzo-De Paul-Mac Allister. Enzo orquesta (8-9 pases progresivos/p, 8G PL 25-26). De Paul conecta (motor, +11 km/p). Mac Allister alterna interior-mediapunta. Vias: canal central (40%), canal derecho (35%, Molina + Messi), canal izquierdo (25%, Nico Gonzalez + Tagliafico).</w:t>
      </w:r>
    </w:p>
    <w:p>
      <w:pPr>
        <w:pStyle w:val="Heading3"/>
      </w:pPr>
      <w:r>
        <w:rPr>
          <w:color w:val="4A3E34"/>
        </w:rPr>
        <w:t>Finalizacion</w:t>
      </w:r>
    </w:p>
    <w:p>
      <w:pPr>
        <w:spacing w:after="120"/>
      </w:pPr>
      <w:r>
        <w:rPr>
          <w:b w:val="0"/>
          <w:i w:val="0"/>
          <w:color w:val="1C1915"/>
          <w:sz w:val="20"/>
        </w:rPr>
        <w:t>~13.5 tiros/partido (P72), 1.72 goles/partido (P82). Perfil eficiente: calidad de finalizadores elite. xG ~1.65/p — ligero sobrerendimiento (+0.07). Tipos de gol: combinado central (~40%), jugada individual (~20%), transicion (~15%), balon parado (~15%), centro + remate (~10%).</w:t>
      </w:r>
    </w:p>
    <w:p>
      <w:pPr>
        <w:pStyle w:val="Heading3"/>
      </w:pPr>
      <w:r>
        <w:rPr>
          <w:color w:val="4A3E34"/>
        </w:rPr>
        <w:t>Pressing y defensa</w:t>
      </w:r>
    </w:p>
    <w:p>
      <w:pPr>
        <w:spacing w:after="120"/>
      </w:pPr>
      <w:r>
        <w:rPr>
          <w:b w:val="0"/>
          <w:i w:val="0"/>
          <w:color w:val="1C1915"/>
          <w:sz w:val="20"/>
        </w:rPr>
        <w:t>Bloque medio-alto. PPDA est. ~10-12 (moderado-alto). Triggers: pase hacia atras, recepcion de espaldas, lateral en banda, saque de puerta corto. Romero (agresivo) + Lisandro (posicional) = dupla complementaria. Debilidad: 4 derrotas (todas visitante) incluyeron goles en transiciones. Espacio a espalda de Molina = via de ataque.</w:t>
      </w:r>
    </w:p>
    <w:p>
      <w:pPr>
        <w:pStyle w:val="Heading3"/>
      </w:pPr>
      <w:r>
        <w:rPr>
          <w:color w:val="4A3E34"/>
        </w:rPr>
        <w:t>Transiciones</w:t>
      </w:r>
    </w:p>
    <w:p>
      <w:pPr>
        <w:spacing w:after="120"/>
      </w:pPr>
      <w:r>
        <w:rPr>
          <w:b w:val="0"/>
          <w:i w:val="0"/>
          <w:color w:val="1C1915"/>
          <w:sz w:val="20"/>
        </w:rPr>
        <w:t>Ofensiva: letal tras recuperacion alta — pase filtrado a Messi/Alvarez en 3-4 seg. Defensiva (punto mas vulnerable): si pressing post-perdida falla, laterales proyectados dejan espacio. Las 4 derrotas coinciden con exposicion en ese espacio.</w:t>
      </w:r>
    </w:p>
    <w:p>
      <w:pPr>
        <w:spacing w:before="160" w:after="40"/>
      </w:pPr>
      <w:r>
        <w:rPr>
          <w:color w:val="1C1915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160"/>
      </w:pPr>
      <w:r>
        <w:rPr>
          <w:color w:val="A69882"/>
          <w:sz w:val="18"/>
        </w:rPr>
        <w:t xml:space="preserve">14-15  </w:t>
      </w:r>
      <w:r>
        <w:rPr>
          <w:b/>
          <w:color w:val="1C1915"/>
          <w:sz w:val="36"/>
        </w:rPr>
        <w:t>Jugadores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DE6D8"/>
          </w:tcPr>
          <w:p>
            <w:pPr>
              <w:spacing w:before="160" w:after="40"/>
            </w:pPr>
            <w:r>
              <w:rPr>
                <w:b/>
                <w:color w:val="1C1915"/>
                <w:sz w:val="28"/>
              </w:rPr>
              <w:t>👑 Lionel Messi</w:t>
            </w:r>
          </w:p>
          <w:p>
            <w:r>
              <w:rPr>
                <w:i/>
                <w:color w:val="A69882"/>
                <w:sz w:val="16"/>
              </w:rPr>
              <w:t>RW/SS · Inter Miami · 38 anos</w:t>
            </w:r>
          </w:p>
        </w:tc>
        <w:tc>
          <w:tcPr>
            <w:tcW w:type="dxa" w:w="4536"/>
            <w:shd w:fill="EDE6D8"/>
          </w:tcPr>
          <w:p>
            <w:pPr>
              <w:spacing w:before="160"/>
              <w:jc w:val="right"/>
            </w:pPr>
            <w:r>
              <w:rPr>
                <w:b/>
                <w:color w:val="C13628"/>
                <w:sz w:val="36"/>
              </w:rPr>
              <w:t>3.85</w:t>
            </w:r>
          </w:p>
          <w:p>
            <w:pPr>
              <w:jc w:val="right"/>
            </w:pPr>
            <w:r>
              <w:rPr>
                <w:color w:val="A69882"/>
                <w:sz w:val="14"/>
              </w:rPr>
              <w:t>ICI ELITE</w:t>
            </w:r>
          </w:p>
        </w:tc>
      </w:tr>
    </w:tbl>
    <w:p>
      <w:pPr>
        <w:spacing w:after="80"/>
      </w:pPr>
      <w:r>
        <w:rPr>
          <w:b w:val="0"/>
          <w:i/>
          <w:color w:val="A69882"/>
          <w:sz w:val="16"/>
        </w:rPr>
        <w:t>29G+19A MLS 2025 · 8G eliminatorias</w:t>
      </w:r>
    </w:p>
    <w:p>
      <w:pPr>
        <w:spacing w:after="80"/>
      </w:pPr>
      <w:r>
        <w:rPr>
          <w:b w:val="0"/>
          <w:i w:val="0"/>
          <w:color w:val="C13628"/>
          <w:sz w:val="16"/>
        </w:rPr>
        <w:t xml:space="preserve">Creativo: 3.9/4 █████████░  </w:t>
      </w:r>
      <w:r>
        <w:rPr>
          <w:b w:val="0"/>
          <w:i w:val="0"/>
          <w:color w:val="C13628"/>
          <w:sz w:val="16"/>
        </w:rPr>
        <w:t xml:space="preserve">Finaliz.: 3.8/4 █████████░  </w:t>
      </w:r>
      <w:r>
        <w:rPr>
          <w:b w:val="0"/>
          <w:i w:val="0"/>
          <w:color w:val="C13628"/>
          <w:sz w:val="16"/>
        </w:rPr>
        <w:t xml:space="preserve">Progres.: 3.0/4 ███████░░░  </w:t>
      </w:r>
      <w:r>
        <w:rPr>
          <w:b w:val="0"/>
          <w:i w:val="0"/>
          <w:color w:val="A69882"/>
          <w:sz w:val="16"/>
        </w:rPr>
        <w:t xml:space="preserve">Defensivo: 0.8/4 ██░░░░░░░░  </w:t>
      </w:r>
    </w:p>
    <w:p>
      <w:pPr>
        <w:spacing w:after="120"/>
      </w:pPr>
      <w:r>
        <w:rPr>
          <w:b w:val="0"/>
          <w:i w:val="0"/>
          <w:color w:val="1C1915"/>
          <w:sz w:val="19"/>
        </w:rPr>
        <w:t>Capitan. A los 38 no presiona ni corre como antes pero sigue siendo el jugador mas peligroso del torneo con balon en el ultimo tercio. El carril derecho con Molina + Messi cortando adentro es la via de ataque principal.</w:t>
      </w:r>
    </w:p>
    <w:p>
      <w:pPr>
        <w:spacing w:after="120"/>
      </w:pPr>
      <w:r>
        <w:rPr>
          <w:b/>
          <w:i w:val="0"/>
          <w:color w:val="C13628"/>
          <w:sz w:val="18"/>
        </w:rPr>
        <w:t xml:space="preserve">Para el rival: </w:t>
      </w:r>
      <w:r>
        <w:rPr>
          <w:b w:val="0"/>
          <w:i w:val="0"/>
          <w:color w:val="6B5B4D"/>
          <w:sz w:val="18"/>
        </w:rPr>
        <w:t>No dejarle recibir de frente entre lineas. Doblar marca. Alejarlo del centro hacia la banda.</w:t>
      </w:r>
    </w:p>
    <w:p>
      <w:pPr>
        <w:spacing w:before="240" w:after="240"/>
        <w:jc w:val="center"/>
      </w:pPr>
      <w:r>
        <w:rPr>
          <w:color w:val="A69882"/>
          <w:sz w:val="16"/>
        </w:rPr>
        <w:t>─────────────── ◆ 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DE6D8"/>
          </w:tcPr>
          <w:p>
            <w:pPr>
              <w:spacing w:before="160" w:after="40"/>
            </w:pPr>
            <w:r>
              <w:rPr>
                <w:b/>
                <w:color w:val="1C1915"/>
                <w:sz w:val="28"/>
              </w:rPr>
              <w:t>⚡ Julian Alvarez</w:t>
            </w:r>
          </w:p>
          <w:p>
            <w:r>
              <w:rPr>
                <w:i/>
                <w:color w:val="A69882"/>
                <w:sz w:val="16"/>
              </w:rPr>
              <w:t>ST · Atletico Madrid · 26 anos</w:t>
            </w:r>
          </w:p>
        </w:tc>
        <w:tc>
          <w:tcPr>
            <w:tcW w:type="dxa" w:w="4536"/>
            <w:shd w:fill="EDE6D8"/>
          </w:tcPr>
          <w:p>
            <w:pPr>
              <w:spacing w:before="160"/>
              <w:jc w:val="right"/>
            </w:pPr>
            <w:r>
              <w:rPr>
                <w:b/>
                <w:color w:val="C13628"/>
                <w:sz w:val="36"/>
              </w:rPr>
              <w:t>3.5</w:t>
            </w:r>
          </w:p>
          <w:p>
            <w:pPr>
              <w:jc w:val="right"/>
            </w:pPr>
            <w:r>
              <w:rPr>
                <w:color w:val="A69882"/>
                <w:sz w:val="14"/>
              </w:rPr>
              <w:t>ICI ELITE</w:t>
            </w:r>
          </w:p>
        </w:tc>
      </w:tr>
    </w:tbl>
    <w:p>
      <w:pPr>
        <w:spacing w:after="80"/>
      </w:pPr>
      <w:r>
        <w:rPr>
          <w:b w:val="0"/>
          <w:i/>
          <w:color w:val="A69882"/>
          <w:sz w:val="16"/>
        </w:rPr>
        <w:t>13G+5A all comps 25-26 · 5G eliminatorias</w:t>
      </w:r>
    </w:p>
    <w:p>
      <w:pPr>
        <w:spacing w:after="80"/>
      </w:pPr>
      <w:r>
        <w:rPr>
          <w:b w:val="0"/>
          <w:i w:val="0"/>
          <w:color w:val="C13628"/>
          <w:sz w:val="16"/>
        </w:rPr>
        <w:t xml:space="preserve">Finaliz.: 3.5/4 ████████░░  </w:t>
      </w:r>
      <w:r>
        <w:rPr>
          <w:b w:val="0"/>
          <w:i w:val="0"/>
          <w:color w:val="C13628"/>
          <w:sz w:val="16"/>
        </w:rPr>
        <w:t xml:space="preserve">Progres.: 3.2/4 ████████░░  </w:t>
      </w:r>
      <w:r>
        <w:rPr>
          <w:b w:val="0"/>
          <w:i w:val="0"/>
          <w:color w:val="B8922F"/>
          <w:sz w:val="16"/>
        </w:rPr>
        <w:t xml:space="preserve">Creativo: 2.8/4 ███████░░░  </w:t>
      </w:r>
      <w:r>
        <w:rPr>
          <w:b w:val="0"/>
          <w:i w:val="0"/>
          <w:color w:val="B8922F"/>
          <w:sz w:val="16"/>
        </w:rPr>
        <w:t xml:space="preserve">Defensivo: 2.8/4 ███████░░░  </w:t>
      </w:r>
    </w:p>
    <w:p>
      <w:pPr>
        <w:spacing w:after="120"/>
      </w:pPr>
      <w:r>
        <w:rPr>
          <w:b w:val="0"/>
          <w:i w:val="0"/>
          <w:color w:val="1C1915"/>
          <w:sz w:val="19"/>
        </w:rPr>
        <w:t>Delantero mas completo del plantel. Remata de todas posiciones, presiona centrales, conecta bajando al mediocampo. Nunca esta quieto.</w:t>
      </w:r>
    </w:p>
    <w:p>
      <w:pPr>
        <w:spacing w:after="120"/>
      </w:pPr>
      <w:r>
        <w:rPr>
          <w:b/>
          <w:i w:val="0"/>
          <w:color w:val="C13628"/>
          <w:sz w:val="18"/>
        </w:rPr>
        <w:t xml:space="preserve">Para el rival: </w:t>
      </w:r>
      <w:r>
        <w:rPr>
          <w:b w:val="0"/>
          <w:i w:val="0"/>
          <w:color w:val="6B5B4D"/>
          <w:sz w:val="18"/>
        </w:rPr>
        <w:t>No marcarlo al hombre — arrastra al central. Mantener la linea.</w:t>
      </w:r>
    </w:p>
    <w:p>
      <w:pPr>
        <w:spacing w:before="240" w:after="240"/>
        <w:jc w:val="center"/>
      </w:pPr>
      <w:r>
        <w:rPr>
          <w:color w:val="A69882"/>
          <w:sz w:val="16"/>
        </w:rPr>
        <w:t>─────────────── ◆ 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DE6D8"/>
          </w:tcPr>
          <w:p>
            <w:pPr>
              <w:spacing w:before="160" w:after="40"/>
            </w:pPr>
            <w:r>
              <w:rPr>
                <w:b/>
                <w:color w:val="1C1915"/>
                <w:sz w:val="28"/>
              </w:rPr>
              <w:t>🎯 Enzo Fernandez</w:t>
            </w:r>
          </w:p>
          <w:p>
            <w:r>
              <w:rPr>
                <w:i/>
                <w:color w:val="A69882"/>
                <w:sz w:val="16"/>
              </w:rPr>
              <w:t>CM · Chelsea (PL) · 25 anos</w:t>
            </w:r>
          </w:p>
        </w:tc>
        <w:tc>
          <w:tcPr>
            <w:tcW w:type="dxa" w:w="4536"/>
            <w:shd w:fill="EDE6D8"/>
          </w:tcPr>
          <w:p>
            <w:pPr>
              <w:spacing w:before="160"/>
              <w:jc w:val="right"/>
            </w:pPr>
            <w:r>
              <w:rPr>
                <w:b/>
                <w:color w:val="C13628"/>
                <w:sz w:val="36"/>
              </w:rPr>
              <w:t>3.4</w:t>
            </w:r>
          </w:p>
          <w:p>
            <w:pPr>
              <w:jc w:val="right"/>
            </w:pPr>
            <w:r>
              <w:rPr>
                <w:color w:val="A69882"/>
                <w:sz w:val="14"/>
              </w:rPr>
              <w:t>ICI ALTO</w:t>
            </w:r>
          </w:p>
        </w:tc>
      </w:tr>
    </w:tbl>
    <w:p>
      <w:pPr>
        <w:spacing w:after="80"/>
      </w:pPr>
      <w:r>
        <w:rPr>
          <w:b w:val="0"/>
          <w:i/>
          <w:color w:val="A69882"/>
          <w:sz w:val="16"/>
        </w:rPr>
        <w:t>8G+2A PL 25-26</w:t>
      </w:r>
    </w:p>
    <w:p>
      <w:pPr>
        <w:spacing w:after="80"/>
      </w:pPr>
      <w:r>
        <w:rPr>
          <w:b w:val="0"/>
          <w:i w:val="0"/>
          <w:color w:val="C13628"/>
          <w:sz w:val="16"/>
        </w:rPr>
        <w:t xml:space="preserve">Creativo: 3.8/4 █████████░  </w:t>
      </w:r>
      <w:r>
        <w:rPr>
          <w:b w:val="0"/>
          <w:i w:val="0"/>
          <w:color w:val="C13628"/>
          <w:sz w:val="16"/>
        </w:rPr>
        <w:t xml:space="preserve">Progres.: 3.5/4 ████████░░  </w:t>
      </w:r>
      <w:r>
        <w:rPr>
          <w:b w:val="0"/>
          <w:i w:val="0"/>
          <w:color w:val="C13628"/>
          <w:sz w:val="16"/>
        </w:rPr>
        <w:t xml:space="preserve">Defensivo: 3.2/4 ████████░░  </w:t>
      </w:r>
      <w:r>
        <w:rPr>
          <w:b w:val="0"/>
          <w:i w:val="0"/>
          <w:color w:val="B8922F"/>
          <w:sz w:val="16"/>
        </w:rPr>
        <w:t xml:space="preserve">Finaliz.: 2.4/4 ██████░░░░  </w:t>
      </w:r>
    </w:p>
    <w:p>
      <w:pPr>
        <w:spacing w:after="120"/>
      </w:pPr>
      <w:r>
        <w:rPr>
          <w:b w:val="0"/>
          <w:i w:val="0"/>
          <w:color w:val="1C1915"/>
          <w:sz w:val="19"/>
        </w:rPr>
        <w:t>Corazon del equipo. Orquestador: recibe de espaldas, gira, distribuye. Lidera pases progresivos. Llegada al area con remate de media distancia.</w:t>
      </w:r>
    </w:p>
    <w:p>
      <w:pPr>
        <w:spacing w:after="120"/>
      </w:pPr>
      <w:r>
        <w:rPr>
          <w:b/>
          <w:i w:val="0"/>
          <w:color w:val="C13628"/>
          <w:sz w:val="18"/>
        </w:rPr>
        <w:t xml:space="preserve">Para el rival: </w:t>
      </w:r>
      <w:r>
        <w:rPr>
          <w:b w:val="0"/>
          <w:i w:val="0"/>
          <w:color w:val="6B5B4D"/>
          <w:sz w:val="18"/>
        </w:rPr>
        <w:t>Presionarlo cuando recibe de espaldas. No darle tiempo para girar.</w:t>
      </w:r>
    </w:p>
    <w:p>
      <w:pPr>
        <w:spacing w:before="240" w:after="240"/>
        <w:jc w:val="center"/>
      </w:pPr>
      <w:r>
        <w:rPr>
          <w:color w:val="A69882"/>
          <w:sz w:val="16"/>
        </w:rPr>
        <w:t>─────────────── ◆ 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DE6D8"/>
          </w:tcPr>
          <w:p>
            <w:pPr>
              <w:spacing w:before="160" w:after="40"/>
            </w:pPr>
            <w:r>
              <w:rPr>
                <w:b/>
                <w:color w:val="1C1915"/>
                <w:sz w:val="28"/>
              </w:rPr>
              <w:t>🔒 Cristian Romero</w:t>
            </w:r>
          </w:p>
          <w:p>
            <w:r>
              <w:rPr>
                <w:i/>
                <w:color w:val="A69882"/>
                <w:sz w:val="16"/>
              </w:rPr>
              <w:t>CB · Tottenham (PL) · 27 anos</w:t>
            </w:r>
          </w:p>
        </w:tc>
        <w:tc>
          <w:tcPr>
            <w:tcW w:type="dxa" w:w="4536"/>
            <w:shd w:fill="EDE6D8"/>
          </w:tcPr>
          <w:p>
            <w:pPr>
              <w:spacing w:before="160"/>
              <w:jc w:val="right"/>
            </w:pPr>
            <w:r>
              <w:rPr>
                <w:b/>
                <w:color w:val="C13628"/>
                <w:sz w:val="36"/>
              </w:rPr>
              <w:t>3.1</w:t>
            </w:r>
          </w:p>
          <w:p>
            <w:pPr>
              <w:jc w:val="right"/>
            </w:pPr>
            <w:r>
              <w:rPr>
                <w:color w:val="A69882"/>
                <w:sz w:val="14"/>
              </w:rPr>
              <w:t>ICI ALTO</w:t>
            </w:r>
          </w:p>
        </w:tc>
      </w:tr>
    </w:tbl>
    <w:p>
      <w:pPr>
        <w:spacing w:after="80"/>
      </w:pPr>
      <w:r>
        <w:rPr>
          <w:b w:val="0"/>
          <w:i/>
          <w:color w:val="A69882"/>
          <w:sz w:val="16"/>
        </w:rPr>
        <w:t>Cap. Spurs · 92% pases</w:t>
      </w:r>
    </w:p>
    <w:p>
      <w:pPr>
        <w:spacing w:after="80"/>
      </w:pPr>
      <w:r>
        <w:rPr>
          <w:b w:val="0"/>
          <w:i w:val="0"/>
          <w:color w:val="C13628"/>
          <w:sz w:val="16"/>
        </w:rPr>
        <w:t xml:space="preserve">Defensivo: 3.8/4 █████████░  </w:t>
      </w:r>
      <w:r>
        <w:rPr>
          <w:b w:val="0"/>
          <w:i w:val="0"/>
          <w:color w:val="B8922F"/>
          <w:sz w:val="16"/>
        </w:rPr>
        <w:t xml:space="preserve">Progres.: 2.9/4 ███████░░░  </w:t>
      </w:r>
      <w:r>
        <w:rPr>
          <w:b w:val="0"/>
          <w:i w:val="0"/>
          <w:color w:val="A69882"/>
          <w:sz w:val="16"/>
        </w:rPr>
        <w:t xml:space="preserve">Creativo: 0.8/4 ██░░░░░░░░  </w:t>
      </w:r>
      <w:r>
        <w:rPr>
          <w:b w:val="0"/>
          <w:i w:val="0"/>
          <w:color w:val="A69882"/>
          <w:sz w:val="16"/>
        </w:rPr>
        <w:t xml:space="preserve">Finaliz.: 0.4/4 █░░░░░░░░░  </w:t>
      </w:r>
    </w:p>
    <w:p>
      <w:pPr>
        <w:spacing w:after="120"/>
      </w:pPr>
      <w:r>
        <w:rPr>
          <w:b w:val="0"/>
          <w:i w:val="0"/>
          <w:color w:val="1C1915"/>
          <w:sz w:val="19"/>
        </w:rPr>
        <w:t>Central agresivo de anticipacion. Conduce desde atras. Duelo aereo dominante. 2 rojas PL 25-26 — estilo con riesgo pero otorga linea mas adelantada.</w:t>
      </w:r>
    </w:p>
    <w:p>
      <w:pPr>
        <w:spacing w:after="120"/>
      </w:pPr>
      <w:r>
        <w:rPr>
          <w:b/>
          <w:i w:val="0"/>
          <w:color w:val="C13628"/>
          <w:sz w:val="18"/>
        </w:rPr>
        <w:t xml:space="preserve">Para el rival: </w:t>
      </w:r>
      <w:r>
        <w:rPr>
          <w:b w:val="0"/>
          <w:i w:val="0"/>
          <w:color w:val="6B5B4D"/>
          <w:sz w:val="18"/>
        </w:rPr>
        <w:t>Jugadores rapidos en diagonal explotan sus salidas. Vulnerable a dribblers.</w:t>
      </w:r>
    </w:p>
    <w:p>
      <w:pPr>
        <w:spacing w:before="240" w:after="240"/>
        <w:jc w:val="center"/>
      </w:pPr>
      <w:r>
        <w:rPr>
          <w:color w:val="A69882"/>
          <w:sz w:val="16"/>
        </w:rPr>
        <w:t>─────────────── ◆ ───────────────</w:t>
      </w:r>
    </w:p>
    <w:p>
      <w:pPr>
        <w:spacing w:after="120"/>
      </w:pPr>
      <w:r>
        <w:rPr>
          <w:b w:val="0"/>
          <w:i/>
          <w:color w:val="A69882"/>
          <w:sz w:val="18"/>
        </w:rPr>
        <w:t>Tambien clave: Lautaro Martinez (ICI 3.52, ST, 14G Serie A), E. Martinez (ICI 3.22, GK, especialista penales), Mac Allister (ICI 3.18, CM, 3G UCL), De Paul (ICI 2.92, CM, motor y cohesion).</w:t>
      </w:r>
    </w:p>
    <w:p>
      <w:pPr>
        <w:spacing w:before="160" w:after="40"/>
      </w:pPr>
      <w:r>
        <w:rPr>
          <w:color w:val="1C1915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160"/>
      </w:pPr>
      <w:r>
        <w:rPr>
          <w:color w:val="A69882"/>
          <w:sz w:val="18"/>
        </w:rPr>
        <w:t xml:space="preserve">16  </w:t>
      </w:r>
      <w:r>
        <w:rPr>
          <w:b/>
          <w:color w:val="1C1915"/>
          <w:sz w:val="36"/>
        </w:rPr>
        <w:t>Fortalezas y debilidades</w:t>
      </w:r>
    </w:p>
    <w:p>
      <w:pPr>
        <w:spacing w:after="120"/>
      </w:pPr>
      <w:r>
        <w:rPr>
          <w:b/>
          <w:i w:val="0"/>
          <w:color w:val="3A7D44"/>
          <w:sz w:val="22"/>
        </w:rPr>
        <w:t>✅ FORTALEZAS — QUE RESPETAR</w:t>
      </w:r>
    </w:p>
    <w:p>
      <w:pPr>
        <w:spacing w:after="40"/>
      </w:pPr>
      <w:r>
        <w:rPr>
          <w:b/>
          <w:i w:val="0"/>
          <w:color w:val="1C1915"/>
          <w:sz w:val="22"/>
        </w:rPr>
        <w:t>1. Madurez competitiva incomparable</w:t>
      </w:r>
    </w:p>
    <w:p>
      <w:pPr>
        <w:spacing w:after="40"/>
      </w:pPr>
      <w:r>
        <w:rPr>
          <w:b w:val="0"/>
          <w:i w:val="0"/>
          <w:color w:val="1C1915"/>
          <w:sz w:val="19"/>
        </w:rPr>
        <w:t>Nucleo de 8-9 jugadores con 50+ partidos juntos. 4 titulos 2021-2024. No hay contexto que los desestabilice.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0E8"/>
          </w:tcPr>
          <w:p>
            <w:pPr>
              <w:spacing w:before="80" w:after="80"/>
            </w:pPr>
            <w:r>
              <w:rPr>
                <w:color w:val="3A7D44"/>
                <w:sz w:val="16"/>
              </w:rPr>
              <w:t>70.6% win rate en ~85 partidos con Scaloni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C1915"/>
          <w:sz w:val="22"/>
        </w:rPr>
        <w:t>2. Profundidad ofensiva elite</w:t>
      </w:r>
    </w:p>
    <w:p>
      <w:pPr>
        <w:spacing w:after="40"/>
      </w:pPr>
      <w:r>
        <w:rPr>
          <w:b w:val="0"/>
          <w:i w:val="0"/>
          <w:color w:val="1C1915"/>
          <w:sz w:val="19"/>
        </w:rPr>
        <w:t>Messi, Alvarez, Lautaro: tres delanteros top-20. Garnacho, Almada, Nico Paz desde el banco. 12 goleadores distintos.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0E8"/>
          </w:tcPr>
          <w:p>
            <w:pPr>
              <w:spacing w:before="80" w:after="80"/>
            </w:pPr>
            <w:r>
              <w:rPr>
                <w:color w:val="3A7D44"/>
                <w:sz w:val="16"/>
              </w:rPr>
              <w:t>1.72 goles/partido (P82), 12+ goleadores (P92)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C1915"/>
          <w:sz w:val="22"/>
        </w:rPr>
        <w:t>3. Solidez defensiva de elite</w:t>
      </w:r>
    </w:p>
    <w:p>
      <w:pPr>
        <w:spacing w:after="40"/>
      </w:pPr>
      <w:r>
        <w:rPr>
          <w:b w:val="0"/>
          <w:i w:val="0"/>
          <w:color w:val="1C1915"/>
          <w:sz w:val="19"/>
        </w:rPr>
        <w:t>Romero-Lisandro de nivel Champions. E. Martinez, seguridad y penales. Mediocampo Enzo-De Paul filtra progresiones.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0E8"/>
          </w:tcPr>
          <w:p>
            <w:pPr>
              <w:spacing w:before="80" w:after="80"/>
            </w:pPr>
            <w:r>
              <w:rPr>
                <w:color w:val="3A7D44"/>
                <w:sz w:val="16"/>
              </w:rPr>
              <w:t>0.56 GA/p (P91). 0.22 GA/p local (P96). 66.7% arco en cero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C1915"/>
          <w:sz w:val="22"/>
        </w:rPr>
        <w:t>4. Pressing coordinado e inteligente</w:t>
      </w:r>
    </w:p>
    <w:p>
      <w:pPr>
        <w:spacing w:after="40"/>
      </w:pPr>
      <w:r>
        <w:rPr>
          <w:b w:val="0"/>
          <w:i w:val="0"/>
          <w:color w:val="1C1915"/>
          <w:sz w:val="19"/>
        </w:rPr>
        <w:t>Elige cuando apretar con triggers claros. Recuperaciones en campo rival alimentan transiciones ofensivas letales.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0E8"/>
          </w:tcPr>
          <w:p>
            <w:pPr>
              <w:spacing w:before="80" w:after="80"/>
            </w:pPr>
            <w:r>
              <w:rPr>
                <w:color w:val="3A7D44"/>
                <w:sz w:val="16"/>
              </w:rPr>
              <w:t>Pressing selectivo — elige el momento, no se desgasta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C13628"/>
          <w:sz w:val="22"/>
        </w:rPr>
        <w:t>⚠️ DEBILIDADES — QUE EXPLOTAR</w:t>
      </w:r>
    </w:p>
    <w:p>
      <w:pPr>
        <w:spacing w:after="40"/>
      </w:pPr>
      <w:r>
        <w:rPr>
          <w:b/>
          <w:i w:val="0"/>
          <w:color w:val="1C1915"/>
          <w:sz w:val="22"/>
        </w:rPr>
        <w:t>1. Vulnerabilidad de visitante</w:t>
      </w:r>
    </w:p>
    <w:p>
      <w:pPr>
        <w:spacing w:after="40"/>
      </w:pPr>
      <w:r>
        <w:rPr>
          <w:b w:val="0"/>
          <w:i w:val="0"/>
          <w:color w:val="1C1915"/>
          <w:sz w:val="19"/>
        </w:rPr>
        <w:t>8W-1E-0L en casa vs 4W-1E-4L de visitante. Las 4 derrotas fueron todas fuera.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0E8"/>
          </w:tcPr>
          <w:p>
            <w:pPr>
              <w:spacing w:before="80" w:after="80"/>
            </w:pPr>
            <w:r>
              <w:rPr>
                <w:color w:val="C13628"/>
                <w:sz w:val="16"/>
              </w:rPr>
              <w:t>Win rate local 88.9% vs visitante 44.4%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C1915"/>
          <w:sz w:val="22"/>
        </w:rPr>
        <w:t>2. Transiciones defensivas expuestas</w:t>
      </w:r>
    </w:p>
    <w:p>
      <w:pPr>
        <w:spacing w:after="40"/>
      </w:pPr>
      <w:r>
        <w:rPr>
          <w:b w:val="0"/>
          <w:i w:val="0"/>
          <w:color w:val="1C1915"/>
          <w:sz w:val="19"/>
        </w:rPr>
        <w:t>Cuando pierde en campo rival con laterales proyectados, el espacio entre lineas se abre.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0E8"/>
          </w:tcPr>
          <w:p>
            <w:pPr>
              <w:spacing w:before="80" w:after="80"/>
            </w:pPr>
            <w:r>
              <w:rPr>
                <w:color w:val="C13628"/>
                <w:sz w:val="16"/>
              </w:rPr>
              <w:t>Espalda de Molina (RB) = principal via de ataque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C1915"/>
          <w:sz w:val="22"/>
        </w:rPr>
        <w:t>3. Dependencia del mediocampo titular</w:t>
      </w:r>
    </w:p>
    <w:p>
      <w:pPr>
        <w:spacing w:after="40"/>
      </w:pPr>
      <w:r>
        <w:rPr>
          <w:b w:val="0"/>
          <w:i w:val="0"/>
          <w:color w:val="1C1915"/>
          <w:sz w:val="19"/>
        </w:rPr>
        <w:t>Caida significativa sin Enzo y De Paul. Paredes ofrece control pero no la misma dinamica.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0E8"/>
          </w:tcPr>
          <w:p>
            <w:pPr>
              <w:spacing w:before="80" w:after="80"/>
            </w:pPr>
            <w:r>
              <w:rPr>
                <w:color w:val="C13628"/>
                <w:sz w:val="16"/>
              </w:rPr>
              <w:t>~80% win rate con ambos vs ~55% sin alguno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1C1915"/>
          <w:sz w:val="22"/>
        </w:rPr>
        <w:t>4. Gestion fisica de Messi</w:t>
      </w:r>
    </w:p>
    <w:p>
      <w:pPr>
        <w:spacing w:after="40"/>
      </w:pPr>
      <w:r>
        <w:rPr>
          <w:b w:val="0"/>
          <w:i w:val="0"/>
          <w:color w:val="1C1915"/>
          <w:sz w:val="19"/>
        </w:rPr>
        <w:t>A los 38, Scaloni gestiona su carga. En un Mundial cada 3-4 dias, la dosificacion abre ventana.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0E8"/>
          </w:tcPr>
          <w:p>
            <w:pPr>
              <w:spacing w:before="80" w:after="80"/>
            </w:pPr>
            <w:r>
              <w:rPr>
                <w:color w:val="C13628"/>
                <w:sz w:val="16"/>
              </w:rPr>
              <w:t>Messi jugo 12 de 18 partidos de eliminatorias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color w:val="1C1915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80" w:after="160"/>
      </w:pPr>
      <w:r>
        <w:rPr>
          <w:color w:val="A69882"/>
          <w:sz w:val="18"/>
        </w:rPr>
        <w:t xml:space="preserve">17  </w:t>
      </w:r>
      <w:r>
        <w:rPr>
          <w:b/>
          <w:color w:val="1C1915"/>
          <w:sz w:val="36"/>
        </w:rPr>
        <w:t>XI probable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C1915"/>
          </w:tcPr>
          <w:p>
            <w:pPr>
              <w:spacing w:before="240" w:after="160"/>
              <w:jc w:val="center"/>
            </w:pPr>
            <w:r>
              <w:rPr>
                <w:color w:val="A69882"/>
                <w:sz w:val="18"/>
              </w:rPr>
              <w:t>4-3-3 — Formacion mas utilizada (est. 14 de 18 eliminatorias)</w:t>
            </w:r>
          </w:p>
        </w:tc>
      </w:tr>
      <w:tr>
        <w:tc>
          <w:tcPr>
            <w:tcW w:type="dxa" w:w="9072"/>
            <w:shd w:fill="1C1915"/>
          </w:tcPr>
          <w:p>
            <w:pPr>
              <w:spacing w:before="40" w:after="120"/>
              <w:jc w:val="center"/>
            </w:pPr>
            <w:r>
              <w:rPr>
                <w:color w:val="A69882"/>
                <w:sz w:val="14"/>
              </w:rPr>
              <w:t>ATAQUE</w:t>
              <w:br/>
            </w:r>
            <w:r>
              <w:rPr>
                <w:b/>
                <w:color w:val="FEFCF8"/>
                <w:sz w:val="22"/>
              </w:rPr>
              <w:t>N. Gonzalez    J. Alvarez    L. Messi (C)</w:t>
            </w:r>
          </w:p>
        </w:tc>
      </w:tr>
      <w:tr>
        <w:tc>
          <w:tcPr>
            <w:tcW w:type="dxa" w:w="9072"/>
            <w:shd w:fill="1C1915"/>
          </w:tcPr>
          <w:p>
            <w:pPr>
              <w:spacing w:before="40" w:after="120"/>
              <w:jc w:val="center"/>
            </w:pPr>
            <w:r>
              <w:rPr>
                <w:color w:val="A69882"/>
                <w:sz w:val="14"/>
              </w:rPr>
              <w:t>MEDIOCAMPO</w:t>
              <w:br/>
            </w:r>
            <w:r>
              <w:rPr>
                <w:b/>
                <w:color w:val="FEFCF8"/>
                <w:sz w:val="22"/>
              </w:rPr>
              <w:t>A. Mac Allister    R. De Paul    Enzo Fernandez</w:t>
            </w:r>
          </w:p>
        </w:tc>
      </w:tr>
      <w:tr>
        <w:tc>
          <w:tcPr>
            <w:tcW w:type="dxa" w:w="9072"/>
            <w:shd w:fill="1C1915"/>
          </w:tcPr>
          <w:p>
            <w:pPr>
              <w:spacing w:before="40" w:after="120"/>
              <w:jc w:val="center"/>
            </w:pPr>
            <w:r>
              <w:rPr>
                <w:color w:val="A69882"/>
                <w:sz w:val="14"/>
              </w:rPr>
              <w:t>DEFENSA</w:t>
              <w:br/>
            </w:r>
            <w:r>
              <w:rPr>
                <w:b/>
                <w:color w:val="FEFCF8"/>
                <w:sz w:val="22"/>
              </w:rPr>
              <w:t>Tagliafico    L. Martinez    Romero    Molina</w:t>
            </w:r>
          </w:p>
        </w:tc>
      </w:tr>
      <w:tr>
        <w:tc>
          <w:tcPr>
            <w:tcW w:type="dxa" w:w="9072"/>
            <w:shd w:fill="1C1915"/>
          </w:tcPr>
          <w:p>
            <w:pPr>
              <w:spacing w:before="40" w:after="120"/>
              <w:jc w:val="center"/>
            </w:pPr>
            <w:r>
              <w:rPr>
                <w:color w:val="A69882"/>
                <w:sz w:val="14"/>
              </w:rPr>
              <w:t>PORTERO</w:t>
              <w:br/>
            </w:r>
            <w:r>
              <w:rPr>
                <w:b/>
                <w:color w:val="FEFCF8"/>
                <w:sz w:val="22"/>
              </w:rPr>
              <w:t>E. Martinez</w:t>
            </w:r>
          </w:p>
        </w:tc>
      </w:tr>
    </w:tbl>
    <w:p>
      <w:pPr>
        <w:spacing w:after="120"/>
      </w:pPr>
      <w:r>
        <w:rPr>
          <w:b/>
          <w:i w:val="0"/>
          <w:color w:val="1C1915"/>
          <w:sz w:val="20"/>
        </w:rPr>
        <w:t xml:space="preserve">Alternativas: </w:t>
      </w:r>
      <w:r>
        <w:rPr>
          <w:b w:val="0"/>
          <w:i w:val="0"/>
          <w:color w:val="1C1915"/>
          <w:sz w:val="20"/>
        </w:rPr>
        <w:t>4-2-3-1 con Paredes (vs pressing alto). Doble 9 Alvarez + Lautaro (buscar gol).</w:t>
      </w:r>
    </w:p>
    <w:p>
      <w:pPr>
        <w:spacing w:before="240" w:after="240"/>
        <w:jc w:val="center"/>
      </w:pPr>
      <w:r>
        <w:rPr>
          <w:color w:val="A69882"/>
          <w:sz w:val="16"/>
        </w:rPr>
        <w:t>─────────────── ◆ ───────────────</w:t>
      </w:r>
    </w:p>
    <w:p>
      <w:pPr>
        <w:spacing w:after="120"/>
      </w:pPr>
      <w:r>
        <w:rPr>
          <w:b/>
          <w:i w:val="0"/>
          <w:color w:val="C13628"/>
          <w:sz w:val="22"/>
        </w:rPr>
        <w:t>CLAVES PARA ENFRENTAR A ARGENTINA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color w:val="1C1915"/>
                <w:sz w:val="18"/>
              </w:rPr>
              <w:t>Presionar alto la salida</w:t>
            </w:r>
          </w:p>
        </w:tc>
        <w:tc>
          <w:tcPr>
            <w:tcW w:type="dxa" w:w="4536"/>
          </w:tcPr>
          <w:p>
            <w:r>
              <w:rPr>
                <w:i/>
                <w:color w:val="6B5B4D"/>
                <w:sz w:val="16"/>
              </w:rPr>
              <w:t>Centrales dudan con presion, pierden balones peligrosos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1C1915"/>
                <w:sz w:val="18"/>
              </w:rPr>
              <w:t>Atacar espalda de Molina</w:t>
            </w:r>
          </w:p>
        </w:tc>
        <w:tc>
          <w:tcPr>
            <w:tcW w:type="dxa" w:w="4536"/>
          </w:tcPr>
          <w:p>
            <w:r>
              <w:rPr>
                <w:i/>
                <w:color w:val="6B5B4D"/>
                <w:sz w:val="16"/>
              </w:rPr>
              <w:t>Sube constantemente — espacio a su espalda explotable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1C1915"/>
                <w:sz w:val="18"/>
              </w:rPr>
              <w:t>No seguir a Alvarez</w:t>
            </w:r>
          </w:p>
        </w:tc>
        <w:tc>
          <w:tcPr>
            <w:tcW w:type="dxa" w:w="4536"/>
          </w:tcPr>
          <w:p>
            <w:r>
              <w:rPr>
                <w:i/>
                <w:color w:val="6B5B4D"/>
                <w:sz w:val="16"/>
              </w:rPr>
              <w:t>Mantener la linea; seguirlo desordena la defensa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1C1915"/>
                <w:sz w:val="18"/>
              </w:rPr>
              <w:t>Anular a Enzo</w:t>
            </w:r>
          </w:p>
        </w:tc>
        <w:tc>
          <w:tcPr>
            <w:tcW w:type="dxa" w:w="4536"/>
          </w:tcPr>
          <w:p>
            <w:r>
              <w:rPr>
                <w:i/>
                <w:color w:val="6B5B4D"/>
                <w:sz w:val="16"/>
              </w:rPr>
              <w:t>Sin Enzo, Argentina pierde su orquestador principal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1C1915"/>
                <w:sz w:val="18"/>
              </w:rPr>
              <w:t>Messi: alejarlo del centro</w:t>
            </w:r>
          </w:p>
        </w:tc>
        <w:tc>
          <w:tcPr>
            <w:tcW w:type="dxa" w:w="4536"/>
          </w:tcPr>
          <w:p>
            <w:r>
              <w:rPr>
                <w:i/>
                <w:color w:val="6B5B4D"/>
                <w:sz w:val="16"/>
              </w:rPr>
              <w:t>Empujarlo a la banda reduce angulo de pase y tiro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1C1915"/>
                <w:sz w:val="18"/>
              </w:rPr>
              <w:t>Evitar penales</w:t>
            </w:r>
          </w:p>
        </w:tc>
        <w:tc>
          <w:tcPr>
            <w:tcW w:type="dxa" w:w="4536"/>
          </w:tcPr>
          <w:p>
            <w:r>
              <w:rPr>
                <w:i/>
                <w:color w:val="6B5B4D"/>
                <w:sz w:val="16"/>
              </w:rPr>
              <w:t>E. Martinez en tandas es ventaja Argentina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1C1915"/>
                <w:sz w:val="18"/>
              </w:rPr>
              <w:t>Exigir fisicamente</w:t>
            </w:r>
          </w:p>
        </w:tc>
        <w:tc>
          <w:tcPr>
            <w:tcW w:type="dxa" w:w="4536"/>
          </w:tcPr>
          <w:p>
            <w:r>
              <w:rPr>
                <w:i/>
                <w:color w:val="6B5B4D"/>
                <w:sz w:val="16"/>
              </w:rPr>
              <w:t>Messi a los 38 se desgasta con intensidad 90 min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5F0E8"/>
          </w:tcPr>
          <w:p>
            <w:pPr>
              <w:spacing w:before="240" w:after="240"/>
              <w:jc w:val="center"/>
            </w:pPr>
            <w:r>
              <w:rPr>
                <w:b/>
                <w:color w:val="1C1915"/>
                <w:sz w:val="26"/>
              </w:rPr>
              <w:t>[ Descargar informe completo — 18 pag. PDF ↓ ]</w:t>
            </w:r>
          </w:p>
          <w:p>
            <w:pPr>
              <w:spacing w:after="160"/>
              <w:jc w:val="center"/>
            </w:pPr>
            <w:r>
              <w:rPr>
                <w:i/>
                <w:color w:val="A69882"/>
                <w:sz w:val="16"/>
              </w:rPr>
              <w:t>Incluye las 17 secciones, dashboard, fichas ICI y recomendaciones tacticas.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C1915"/>
          </w:tcPr>
          <w:p>
            <w:pPr>
              <w:spacing w:before="240" w:after="240"/>
              <w:jc w:val="center"/>
            </w:pPr>
            <w:r>
              <w:rPr>
                <w:b/>
                <w:i/>
                <w:color w:val="FEFCF8"/>
                <w:sz w:val="20"/>
              </w:rPr>
              <w:t>Si este analisis te parecio util, compartilo con alguien que necesite entender el Mundial con datos.</w:t>
            </w:r>
          </w:p>
        </w:tc>
      </w:tr>
    </w:tbl>
    <w:p>
      <w:pPr>
        <w:spacing w:after="320"/>
      </w:pPr>
      <w:r>
        <w:rPr>
          <w:b w:val="0"/>
          <w:i/>
          <w:color w:val="A69882"/>
          <w:sz w:val="18"/>
        </w:rPr>
        <w:t>¿Que seleccion queres que analicemos la semana que viene? Responde a este email con tu pedido.</w:t>
      </w:r>
    </w:p>
    <w:p>
      <w:pPr>
        <w:spacing w:before="160" w:after="40"/>
      </w:pPr>
      <w:r>
        <w:rPr>
          <w:color w:val="1C1915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120"/>
        <w:jc w:val="center"/>
      </w:pPr>
      <w:r>
        <w:rPr>
          <w:b w:val="0"/>
          <w:i/>
          <w:color w:val="A69882"/>
          <w:sz w:val="16"/>
        </w:rPr>
        <w:t>Fuentes: FBref, Transfermarkt, FIFA, CONMEBOL. Datos actualizados al 3 de marzo de 2026.</w:t>
      </w:r>
    </w:p>
    <w:p>
      <w:pPr>
        <w:spacing w:after="120"/>
        <w:jc w:val="center"/>
      </w:pPr>
      <w:r>
        <w:rPr>
          <w:b w:val="0"/>
          <w:i/>
          <w:color w:val="A69882"/>
          <w:sz w:val="16"/>
        </w:rPr>
        <w:t>Los percentiles son estimaciones basadas en datos publicos. ICI compuestos: 40% seleccion + 60% club.</w:t>
      </w:r>
    </w:p>
    <w:p>
      <w:pPr>
        <w:spacing w:after="120"/>
        <w:jc w:val="center"/>
      </w:pPr>
      <w:r>
        <w:rPr>
          <w:b/>
          <w:i w:val="0"/>
          <w:color w:val="1C1915"/>
          <w:sz w:val="20"/>
        </w:rPr>
        <w:t>Soy Analista · soyanalista.com · @analistasoy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C191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